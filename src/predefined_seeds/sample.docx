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This is a valid DOCX document generated using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