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 DOCX</w:t>
      </w:r>
    </w:p>
    <w:p/>
    <w:p>
      <w:r>
        <w:t>This is a test Word document.</w:t>
      </w:r>
    </w:p>
    <w:p/>
    <w:p>
      <w:r>
        <w:t>## Features</w:t>
      </w:r>
    </w:p>
    <w:p>
      <w:r>
        <w:t>- Lists</w:t>
      </w:r>
    </w:p>
    <w:p>
      <w:r>
        <w:t>- Tables</w:t>
      </w:r>
    </w:p>
    <w:p>
      <w:r>
        <w:t>- Formatting</w:t>
      </w:r>
    </w:p>
    <w:p/>
    <w:p>
      <w:r>
        <w:t>Visit https://example.com for more info.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